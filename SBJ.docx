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20"/>
        <w:gridCol w:w="3920"/>
      </w:tblGrid>
      <w:tr w:rsidR="008F46D2" w14:paraId="0F3E5CA1" w14:textId="77777777">
        <w:trPr>
          <w:jc w:val="center"/>
        </w:trPr>
        <w:tc>
          <w:tcPr>
            <w:tcW w:w="39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B148" w14:textId="77777777" w:rsidR="008F46D2" w:rsidRPr="00DC430A" w:rsidRDefault="00000000">
            <w:pPr>
              <w:spacing w:before="140" w:after="400" w:line="240" w:lineRule="auto"/>
              <w:rPr>
                <w:sz w:val="36"/>
                <w:szCs w:val="36"/>
              </w:rPr>
            </w:pPr>
            <w:r w:rsidRPr="00DC430A">
              <w:rPr>
                <w:rFonts w:ascii="Roboto Condensed" w:eastAsia="Roboto Condensed" w:hAnsi="Roboto Condensed"/>
                <w:b/>
                <w:sz w:val="36"/>
                <w:szCs w:val="36"/>
              </w:rPr>
              <w:t>SHERWIN B. JESUITAS</w:t>
            </w:r>
          </w:p>
          <w:p w14:paraId="5A05C888" w14:textId="1927632A" w:rsidR="008F46D2" w:rsidRPr="0025630C" w:rsidRDefault="0025630C" w:rsidP="00017014">
            <w:pPr>
              <w:spacing w:after="20" w:line="240" w:lineRule="auto"/>
              <w:rPr>
                <w:szCs w:val="18"/>
              </w:rPr>
            </w:pPr>
            <w:r w:rsidRPr="0025630C">
              <w:rPr>
                <w:noProof/>
                <w:szCs w:val="18"/>
              </w:rPr>
              <w:drawing>
                <wp:inline distT="0" distB="0" distL="0" distR="0" wp14:anchorId="7F69C54C" wp14:editId="6CA10055">
                  <wp:extent cx="161213" cy="143301"/>
                  <wp:effectExtent l="0" t="0" r="0" b="0"/>
                  <wp:docPr id="4" name="Graphic 4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c 4" descr="Marker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92" cy="14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18"/>
              </w:rPr>
              <w:t xml:space="preserve">   </w:t>
            </w:r>
            <w:r w:rsidR="00000000" w:rsidRPr="0025630C">
              <w:rPr>
                <w:szCs w:val="18"/>
              </w:rPr>
              <w:t>1025 Vicente Cruz Street Sampaloc Manila</w:t>
            </w:r>
          </w:p>
          <w:p w14:paraId="76F1D02F" w14:textId="77777777" w:rsidR="00017014" w:rsidRDefault="00017014" w:rsidP="00017014">
            <w:pPr>
              <w:spacing w:after="20" w:line="240" w:lineRule="auto"/>
              <w:rPr>
                <w:szCs w:val="18"/>
              </w:rPr>
            </w:pPr>
          </w:p>
          <w:p w14:paraId="2AEAFE25" w14:textId="5C45A5AD" w:rsidR="008F46D2" w:rsidRDefault="0025630C" w:rsidP="00017014">
            <w:pPr>
              <w:spacing w:after="20" w:line="240" w:lineRule="auto"/>
            </w:pPr>
            <w:r w:rsidRPr="00017014">
              <w:rPr>
                <w:rFonts w:ascii="DejaVu Sans" w:eastAsia="DejaVu Sans" w:hAnsi="DejaVu Sans"/>
                <w:noProof/>
                <w:color w:val="000000" w:themeColor="text1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inline distT="0" distB="0" distL="0" distR="0" wp14:anchorId="1A7B8FF4" wp14:editId="57573C63">
                  <wp:extent cx="129886" cy="114300"/>
                  <wp:effectExtent l="0" t="0" r="3810" b="0"/>
                  <wp:docPr id="5" name="Graphic 5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Receiver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98" cy="1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17014">
              <w:rPr>
                <w:color w:val="000000" w:themeColor="text1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szCs w:val="18"/>
              </w:rPr>
              <w:t xml:space="preserve">   </w:t>
            </w:r>
            <w:r w:rsidR="00000000" w:rsidRPr="0025630C">
              <w:rPr>
                <w:szCs w:val="18"/>
              </w:rPr>
              <w:t>0977-715-0841</w:t>
            </w:r>
          </w:p>
          <w:p w14:paraId="067BF863" w14:textId="77777777" w:rsidR="00017014" w:rsidRDefault="00017014" w:rsidP="00017014">
            <w:pPr>
              <w:spacing w:after="0" w:line="240" w:lineRule="auto"/>
              <w:rPr>
                <w:szCs w:val="18"/>
              </w:rPr>
            </w:pPr>
          </w:p>
          <w:p w14:paraId="1424AB22" w14:textId="35CCA252" w:rsidR="008F46D2" w:rsidRDefault="0025630C" w:rsidP="00017014">
            <w:pPr>
              <w:spacing w:after="0" w:line="240" w:lineRule="auto"/>
            </w:pPr>
            <w:r w:rsidRPr="00017014">
              <w:rPr>
                <w:rFonts w:ascii="DejaVu Sans" w:eastAsia="DejaVu Sans" w:hAnsi="DejaVu Sans"/>
                <w:noProof/>
                <w:szCs w:val="18"/>
              </w:rPr>
              <w:drawing>
                <wp:inline distT="0" distB="0" distL="0" distR="0" wp14:anchorId="35BAABF9" wp14:editId="695B77A2">
                  <wp:extent cx="159227" cy="102359"/>
                  <wp:effectExtent l="0" t="0" r="0" b="0"/>
                  <wp:docPr id="6" name="Graphic 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Email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12" cy="10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18"/>
              </w:rPr>
              <w:t xml:space="preserve">   </w:t>
            </w:r>
            <w:r w:rsidR="00000000" w:rsidRPr="0025630C">
              <w:rPr>
                <w:szCs w:val="18"/>
              </w:rPr>
              <w:t>sherwinjesuitas11@gmail.com</w:t>
            </w:r>
          </w:p>
        </w:tc>
        <w:tc>
          <w:tcPr>
            <w:tcW w:w="39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5FB16" w14:textId="77777777" w:rsidR="008F46D2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6532EB75" wp14:editId="6D7FD13A">
                  <wp:extent cx="1554480" cy="1600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rtrait_exac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43399" w14:textId="77777777" w:rsidR="008F46D2" w:rsidRDefault="008F46D2">
      <w:pPr>
        <w:keepLines/>
        <w:pBdr>
          <w:bottom w:val="single" w:sz="8" w:space="1" w:color="4D4D4D"/>
        </w:pBdr>
        <w:spacing w:after="280" w:line="20" w:lineRule="exact"/>
      </w:pPr>
    </w:p>
    <w:p w14:paraId="12EC6DBF" w14:textId="77777777" w:rsidR="008F46D2" w:rsidRDefault="00000000">
      <w:pPr>
        <w:keepLines/>
        <w:spacing w:after="140" w:line="240" w:lineRule="auto"/>
      </w:pPr>
      <w:r>
        <w:rPr>
          <w:b/>
          <w:sz w:val="22"/>
        </w:rPr>
        <w:t>CAREER OVERVIEW</w:t>
      </w:r>
    </w:p>
    <w:p w14:paraId="133AE0DA" w14:textId="77777777" w:rsidR="008F46D2" w:rsidRDefault="00000000">
      <w:pPr>
        <w:keepLines/>
        <w:spacing w:after="620" w:line="269" w:lineRule="auto"/>
      </w:pPr>
      <w:r>
        <w:rPr>
          <w:sz w:val="17"/>
        </w:rPr>
        <w:t>To become part of a highly esteemed company that will enhance my skills, unlock my potential, and expand my understanding of the various facets of the business world, ultimately preparing me to be a professional who is globally competitive.</w:t>
      </w:r>
    </w:p>
    <w:p w14:paraId="54D0C1F8" w14:textId="77777777" w:rsidR="008F46D2" w:rsidRDefault="008F46D2">
      <w:pPr>
        <w:keepLines/>
        <w:pBdr>
          <w:bottom w:val="single" w:sz="7" w:space="1" w:color="4D4D4D"/>
        </w:pBd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13"/>
        <w:gridCol w:w="2613"/>
        <w:gridCol w:w="2613"/>
      </w:tblGrid>
      <w:tr w:rsidR="008F46D2" w14:paraId="6C185E88" w14:textId="77777777">
        <w:trPr>
          <w:jc w:val="center"/>
        </w:trPr>
        <w:tc>
          <w:tcPr>
            <w:tcW w:w="26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E1877" w14:textId="77777777" w:rsidR="008F46D2" w:rsidRDefault="00000000">
            <w:pPr>
              <w:spacing w:after="500" w:line="240" w:lineRule="auto"/>
            </w:pPr>
            <w:r>
              <w:rPr>
                <w:b/>
                <w:sz w:val="22"/>
              </w:rPr>
              <w:t>EDUCATION</w:t>
            </w:r>
          </w:p>
          <w:p w14:paraId="1CED711D" w14:textId="77777777" w:rsidR="008F46D2" w:rsidRPr="0025630C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25630C">
              <w:rPr>
                <w:sz w:val="14"/>
                <w:szCs w:val="14"/>
              </w:rPr>
              <w:t>Rizal Polytechnic College | 1996-1997</w:t>
            </w:r>
          </w:p>
          <w:p w14:paraId="5C191DE1" w14:textId="77777777" w:rsidR="008F46D2" w:rsidRDefault="00000000">
            <w:pPr>
              <w:spacing w:after="260" w:line="240" w:lineRule="auto"/>
            </w:pPr>
            <w:r>
              <w:rPr>
                <w:sz w:val="16"/>
              </w:rPr>
              <w:t>Morong, Rizal</w:t>
            </w:r>
          </w:p>
          <w:p w14:paraId="4A9C315B" w14:textId="77777777" w:rsidR="008F46D2" w:rsidRPr="0025630C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25630C">
              <w:rPr>
                <w:sz w:val="14"/>
                <w:szCs w:val="14"/>
              </w:rPr>
              <w:t>Tanay National Highschool | 1991-1994</w:t>
            </w:r>
          </w:p>
          <w:p w14:paraId="651E4A1F" w14:textId="77777777" w:rsidR="008F46D2" w:rsidRDefault="00000000">
            <w:pPr>
              <w:spacing w:after="260" w:line="240" w:lineRule="auto"/>
            </w:pPr>
            <w:r>
              <w:rPr>
                <w:sz w:val="16"/>
              </w:rPr>
              <w:t>Tanay, Rizal</w:t>
            </w:r>
          </w:p>
          <w:p w14:paraId="560E6DD6" w14:textId="77777777" w:rsidR="008F46D2" w:rsidRPr="0025630C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25630C">
              <w:rPr>
                <w:sz w:val="14"/>
                <w:szCs w:val="14"/>
              </w:rPr>
              <w:t>Wawa Elementary School | 1988-1991</w:t>
            </w:r>
          </w:p>
          <w:p w14:paraId="02989E23" w14:textId="77777777" w:rsidR="008F46D2" w:rsidRDefault="00000000">
            <w:pPr>
              <w:spacing w:after="480" w:line="240" w:lineRule="auto"/>
            </w:pPr>
            <w:r>
              <w:rPr>
                <w:sz w:val="16"/>
              </w:rPr>
              <w:t>Tanay, Rizal</w:t>
            </w:r>
          </w:p>
          <w:p w14:paraId="33F74DB4" w14:textId="77777777" w:rsidR="008F46D2" w:rsidRDefault="00000000">
            <w:pPr>
              <w:spacing w:after="120" w:line="240" w:lineRule="auto"/>
            </w:pPr>
            <w:r>
              <w:rPr>
                <w:b/>
                <w:sz w:val="22"/>
              </w:rPr>
              <w:t>DESIRED POSITION</w:t>
            </w:r>
          </w:p>
          <w:p w14:paraId="316CB395" w14:textId="77777777" w:rsidR="008F46D2" w:rsidRDefault="00000000">
            <w:pPr>
              <w:spacing w:after="0" w:line="240" w:lineRule="auto"/>
            </w:pPr>
            <w:r>
              <w:rPr>
                <w:sz w:val="16"/>
              </w:rPr>
              <w:t>Telecommunications Technician</w:t>
            </w:r>
          </w:p>
          <w:p w14:paraId="323226A8" w14:textId="77777777" w:rsidR="008F46D2" w:rsidRDefault="00000000">
            <w:pPr>
              <w:spacing w:after="0" w:line="240" w:lineRule="auto"/>
            </w:pPr>
            <w:r>
              <w:rPr>
                <w:sz w:val="16"/>
              </w:rPr>
              <w:t>Team Leader</w:t>
            </w:r>
          </w:p>
          <w:p w14:paraId="4901D877" w14:textId="77777777" w:rsidR="008F46D2" w:rsidRDefault="00000000">
            <w:pPr>
              <w:spacing w:after="0" w:line="240" w:lineRule="auto"/>
            </w:pPr>
            <w:r>
              <w:rPr>
                <w:sz w:val="16"/>
              </w:rPr>
              <w:t>Fiber Optic Splicing Technician</w:t>
            </w:r>
          </w:p>
          <w:p w14:paraId="66DA3A79" w14:textId="77777777" w:rsidR="008F46D2" w:rsidRDefault="00000000">
            <w:pPr>
              <w:spacing w:after="0" w:line="240" w:lineRule="auto"/>
            </w:pPr>
            <w:r>
              <w:rPr>
                <w:sz w:val="16"/>
              </w:rPr>
              <w:t>Field Service Specialist</w:t>
            </w:r>
          </w:p>
          <w:p w14:paraId="5D022DB7" w14:textId="77777777" w:rsidR="008F46D2" w:rsidRDefault="008F46D2">
            <w:pPr>
              <w:spacing w:after="0" w:line="1220" w:lineRule="exact"/>
            </w:pPr>
          </w:p>
          <w:p w14:paraId="37A0A5B0" w14:textId="77777777" w:rsidR="008F46D2" w:rsidRDefault="00000000">
            <w:pPr>
              <w:spacing w:after="160" w:line="240" w:lineRule="auto"/>
            </w:pPr>
            <w:r>
              <w:rPr>
                <w:b/>
                <w:sz w:val="22"/>
              </w:rPr>
              <w:t>REFERENCE</w:t>
            </w:r>
          </w:p>
          <w:p w14:paraId="29013378" w14:textId="77777777" w:rsidR="008F46D2" w:rsidRDefault="00000000">
            <w:pPr>
              <w:spacing w:after="20" w:line="240" w:lineRule="auto"/>
            </w:pPr>
            <w:r>
              <w:rPr>
                <w:sz w:val="16"/>
              </w:rPr>
              <w:t>Esperanza O. Sanjuan</w:t>
            </w:r>
          </w:p>
          <w:p w14:paraId="2E2056F7" w14:textId="77777777" w:rsidR="008F46D2" w:rsidRDefault="00000000">
            <w:pPr>
              <w:spacing w:after="20" w:line="240" w:lineRule="auto"/>
            </w:pPr>
            <w:r>
              <w:rPr>
                <w:sz w:val="16"/>
              </w:rPr>
              <w:t>Senior Nurse | PAGCOR</w:t>
            </w:r>
          </w:p>
          <w:p w14:paraId="29B50970" w14:textId="77777777" w:rsidR="008F46D2" w:rsidRDefault="00000000">
            <w:pPr>
              <w:spacing w:after="20" w:line="240" w:lineRule="auto"/>
            </w:pPr>
            <w:r>
              <w:rPr>
                <w:sz w:val="16"/>
              </w:rPr>
              <w:t>09771446620</w:t>
            </w:r>
          </w:p>
          <w:p w14:paraId="2137E103" w14:textId="77777777" w:rsidR="008F46D2" w:rsidRDefault="00000000">
            <w:pPr>
              <w:spacing w:after="20" w:line="240" w:lineRule="auto"/>
            </w:pPr>
            <w:r>
              <w:rPr>
                <w:sz w:val="16"/>
              </w:rPr>
              <w:t>Esperanza.Sanjuan@gmail.com</w:t>
            </w:r>
          </w:p>
        </w:tc>
        <w:tc>
          <w:tcPr>
            <w:tcW w:w="26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FE2F7" w14:textId="77777777" w:rsidR="008F46D2" w:rsidRDefault="008F46D2"/>
        </w:tc>
        <w:tc>
          <w:tcPr>
            <w:tcW w:w="26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30463" w14:textId="77777777" w:rsidR="008F46D2" w:rsidRDefault="00000000">
            <w:pPr>
              <w:spacing w:after="400" w:line="240" w:lineRule="auto"/>
            </w:pPr>
            <w:r>
              <w:rPr>
                <w:b/>
                <w:sz w:val="22"/>
              </w:rPr>
              <w:t>EXPERIENCE</w:t>
            </w:r>
          </w:p>
          <w:p w14:paraId="327BF7BF" w14:textId="77777777" w:rsidR="008F46D2" w:rsidRDefault="00000000">
            <w:pPr>
              <w:spacing w:after="20" w:line="240" w:lineRule="auto"/>
            </w:pPr>
            <w:r>
              <w:rPr>
                <w:b/>
                <w:sz w:val="20"/>
                <w:u w:val="single"/>
              </w:rPr>
              <w:t>Field Service Technician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6"/>
              <w:gridCol w:w="1306"/>
            </w:tblGrid>
            <w:tr w:rsidR="008F46D2" w14:paraId="1DB6B5BB" w14:textId="77777777"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DC338D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Sky Cable</w:t>
                  </w:r>
                </w:p>
                <w:p w14:paraId="12B287E9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Taytay, Rizal</w:t>
                  </w:r>
                </w:p>
              </w:tc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14A765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September 1997</w:t>
                  </w:r>
                </w:p>
                <w:p w14:paraId="4166BEE9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November 2015</w:t>
                  </w:r>
                </w:p>
              </w:tc>
            </w:tr>
          </w:tbl>
          <w:p w14:paraId="05668C8C" w14:textId="77777777" w:rsidR="008F46D2" w:rsidRDefault="008F46D2"/>
          <w:p w14:paraId="4A2A8085" w14:textId="77777777" w:rsidR="008F46D2" w:rsidRDefault="008F46D2">
            <w:pPr>
              <w:spacing w:after="0" w:line="0" w:lineRule="atLeast"/>
            </w:pPr>
          </w:p>
          <w:p w14:paraId="5B9147DB" w14:textId="77777777" w:rsidR="008F46D2" w:rsidRDefault="00000000">
            <w:pPr>
              <w:spacing w:after="20" w:line="240" w:lineRule="auto"/>
            </w:pPr>
            <w:r>
              <w:rPr>
                <w:b/>
                <w:sz w:val="20"/>
                <w:u w:val="single"/>
              </w:rPr>
              <w:t>Driver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6"/>
              <w:gridCol w:w="1306"/>
            </w:tblGrid>
            <w:tr w:rsidR="008F46D2" w14:paraId="53B6804D" w14:textId="77777777"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E78B8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Ford</w:t>
                  </w:r>
                </w:p>
                <w:p w14:paraId="61EA14B7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Caloocan City</w:t>
                  </w:r>
                </w:p>
              </w:tc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29A3A5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September 2016</w:t>
                  </w:r>
                </w:p>
                <w:p w14:paraId="1477D1C0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January 2017</w:t>
                  </w:r>
                </w:p>
              </w:tc>
            </w:tr>
          </w:tbl>
          <w:p w14:paraId="1B64E3BD" w14:textId="77777777" w:rsidR="008F46D2" w:rsidRDefault="008F46D2"/>
          <w:p w14:paraId="0881945E" w14:textId="77777777" w:rsidR="008F46D2" w:rsidRDefault="008F46D2">
            <w:pPr>
              <w:spacing w:after="0" w:line="0" w:lineRule="atLeast"/>
            </w:pPr>
          </w:p>
          <w:p w14:paraId="6E25914B" w14:textId="77777777" w:rsidR="008F46D2" w:rsidRDefault="00000000">
            <w:pPr>
              <w:spacing w:after="20" w:line="240" w:lineRule="auto"/>
            </w:pPr>
            <w:r>
              <w:rPr>
                <w:b/>
                <w:sz w:val="20"/>
                <w:u w:val="single"/>
              </w:rPr>
              <w:t>Field Service Technician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6"/>
              <w:gridCol w:w="1306"/>
            </w:tblGrid>
            <w:tr w:rsidR="008F46D2" w14:paraId="2BC6707E" w14:textId="77777777"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43DE76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Fiber Home</w:t>
                  </w:r>
                </w:p>
                <w:p w14:paraId="70BA2437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Antipolo City</w:t>
                  </w:r>
                </w:p>
              </w:tc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0C3988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August 2018</w:t>
                  </w:r>
                </w:p>
                <w:p w14:paraId="6007F171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March 2023</w:t>
                  </w:r>
                </w:p>
              </w:tc>
            </w:tr>
          </w:tbl>
          <w:p w14:paraId="76D64F96" w14:textId="77777777" w:rsidR="008F46D2" w:rsidRDefault="008F46D2"/>
          <w:p w14:paraId="16B82814" w14:textId="77777777" w:rsidR="008F46D2" w:rsidRDefault="008F46D2">
            <w:pPr>
              <w:spacing w:after="0" w:line="0" w:lineRule="atLeast"/>
            </w:pPr>
          </w:p>
          <w:p w14:paraId="31E64109" w14:textId="77777777" w:rsidR="008F46D2" w:rsidRDefault="00000000">
            <w:pPr>
              <w:spacing w:after="20" w:line="240" w:lineRule="auto"/>
            </w:pPr>
            <w:r>
              <w:rPr>
                <w:b/>
                <w:sz w:val="20"/>
                <w:u w:val="single"/>
              </w:rPr>
              <w:t>Telecommunications Technician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6"/>
              <w:gridCol w:w="1306"/>
            </w:tblGrid>
            <w:tr w:rsidR="008F46D2" w14:paraId="327360D0" w14:textId="77777777"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59D1D4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Converge, Paragon Communication</w:t>
                  </w:r>
                </w:p>
                <w:p w14:paraId="35D3B0DF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Ermita, Manila</w:t>
                  </w:r>
                </w:p>
              </w:tc>
              <w:tc>
                <w:tcPr>
                  <w:tcW w:w="13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352259" w14:textId="77777777" w:rsidR="008F46D2" w:rsidRDefault="000000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December 2024 | Present</w:t>
                  </w:r>
                </w:p>
              </w:tc>
            </w:tr>
          </w:tbl>
          <w:p w14:paraId="0F55D30C" w14:textId="77777777" w:rsidR="008F46D2" w:rsidRDefault="008F46D2"/>
          <w:p w14:paraId="6A8E31C6" w14:textId="77777777" w:rsidR="008F46D2" w:rsidRDefault="008F46D2">
            <w:pPr>
              <w:spacing w:after="0" w:line="0" w:lineRule="atLeast"/>
            </w:pPr>
          </w:p>
        </w:tc>
      </w:tr>
    </w:tbl>
    <w:p w14:paraId="7DEF6CEE" w14:textId="77777777" w:rsidR="00F54B6D" w:rsidRDefault="00F54B6D"/>
    <w:sectPr w:rsidR="00F54B6D" w:rsidSect="00034616">
      <w:footerReference w:type="default" r:id="rId15"/>
      <w:pgSz w:w="9727" w:h="14400"/>
      <w:pgMar w:top="965" w:right="922" w:bottom="792" w:left="965" w:header="0" w:footer="10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C69EA" w14:textId="77777777" w:rsidR="00F54B6D" w:rsidRDefault="00F54B6D">
      <w:pPr>
        <w:spacing w:after="0" w:line="240" w:lineRule="auto"/>
      </w:pPr>
      <w:r>
        <w:separator/>
      </w:r>
    </w:p>
  </w:endnote>
  <w:endnote w:type="continuationSeparator" w:id="0">
    <w:p w14:paraId="724964FA" w14:textId="77777777" w:rsidR="00F54B6D" w:rsidRDefault="00F54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F640C" w14:textId="77777777" w:rsidR="008F46D2" w:rsidRDefault="008F46D2">
    <w:pPr>
      <w:pStyle w:val="Footer"/>
      <w:pBdr>
        <w:top w:val="single" w:sz="7" w:space="1" w:color="4D4D4D"/>
      </w:pBd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E096A" w14:textId="77777777" w:rsidR="00F54B6D" w:rsidRDefault="00F54B6D">
      <w:pPr>
        <w:spacing w:after="0" w:line="240" w:lineRule="auto"/>
      </w:pPr>
      <w:r>
        <w:separator/>
      </w:r>
    </w:p>
  </w:footnote>
  <w:footnote w:type="continuationSeparator" w:id="0">
    <w:p w14:paraId="4563AF7B" w14:textId="77777777" w:rsidR="00F54B6D" w:rsidRDefault="00F54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310370">
    <w:abstractNumId w:val="8"/>
  </w:num>
  <w:num w:numId="2" w16cid:durableId="1662544803">
    <w:abstractNumId w:val="6"/>
  </w:num>
  <w:num w:numId="3" w16cid:durableId="825053988">
    <w:abstractNumId w:val="5"/>
  </w:num>
  <w:num w:numId="4" w16cid:durableId="2092506562">
    <w:abstractNumId w:val="4"/>
  </w:num>
  <w:num w:numId="5" w16cid:durableId="1882479715">
    <w:abstractNumId w:val="7"/>
  </w:num>
  <w:num w:numId="6" w16cid:durableId="451021749">
    <w:abstractNumId w:val="3"/>
  </w:num>
  <w:num w:numId="7" w16cid:durableId="1966541231">
    <w:abstractNumId w:val="2"/>
  </w:num>
  <w:num w:numId="8" w16cid:durableId="220404787">
    <w:abstractNumId w:val="1"/>
  </w:num>
  <w:num w:numId="9" w16cid:durableId="133399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014"/>
    <w:rsid w:val="00034616"/>
    <w:rsid w:val="0006063C"/>
    <w:rsid w:val="0015074B"/>
    <w:rsid w:val="0025630C"/>
    <w:rsid w:val="0029639D"/>
    <w:rsid w:val="00326F90"/>
    <w:rsid w:val="008F46D2"/>
    <w:rsid w:val="00AA1D8D"/>
    <w:rsid w:val="00B47730"/>
    <w:rsid w:val="00CB0664"/>
    <w:rsid w:val="00DC430A"/>
    <w:rsid w:val="00DD30D0"/>
    <w:rsid w:val="00F54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9F81C"/>
  <w14:defaultImageDpi w14:val="300"/>
  <w15:docId w15:val="{106215B1-D41E-4541-9119-306B2BFD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</cp:lastModifiedBy>
  <cp:revision>2</cp:revision>
  <dcterms:created xsi:type="dcterms:W3CDTF">2026-10-05T03:25:00Z</dcterms:created>
  <dcterms:modified xsi:type="dcterms:W3CDTF">2026-10-05T03:25:00Z</dcterms:modified>
  <cp:category/>
</cp:coreProperties>
</file>